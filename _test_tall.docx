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 1 章工作流程说明</w:t>
      </w:r>
    </w:p>
    <w:p>
      <w:r>
        <w:rPr>
          <w:sz w:val="24"/>
        </w:rPr>
        <w:t>这是第 1 章第 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 章第 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 章第 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 章第 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 章第 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 章第 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 章第 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 章第 8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 章第 9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 章第 10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 章第 11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 章第 12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 章第 13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 章第 14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 章第 15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 章第 16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 章第 17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 章第 18 段示例内容，用于模拟信息内容设计完整工作流程手册。本段文字重复填充以占据版面高度，确保每章接近一页。</w:t>
      </w:r>
    </w:p>
    <w:p>
      <w:pPr>
        <w:pStyle w:val="Heading1"/>
      </w:pPr>
      <w:r>
        <w:t>第 2 章工作流程说明</w:t>
      </w:r>
    </w:p>
    <w:p>
      <w:r>
        <w:rPr>
          <w:sz w:val="24"/>
        </w:rPr>
        <w:t>这是第 2 章第 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 章第 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 章第 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 章第 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 章第 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 章第 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 章第 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 章第 8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 章第 9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 章第 10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 章第 11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 章第 12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 章第 13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 章第 14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 章第 15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 章第 16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 章第 17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 章第 18 段示例内容，用于模拟信息内容设计完整工作流程手册。本段文字重复填充以占据版面高度，确保每章接近一页。</w:t>
      </w:r>
    </w:p>
    <w:p>
      <w:pPr>
        <w:pStyle w:val="Heading1"/>
      </w:pPr>
      <w:r>
        <w:t>第 3 章工作流程说明</w:t>
      </w:r>
    </w:p>
    <w:p>
      <w:r>
        <w:rPr>
          <w:sz w:val="24"/>
        </w:rPr>
        <w:t>这是第 3 章第 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 章第 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 章第 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 章第 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 章第 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 章第 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 章第 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 章第 8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 章第 9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 章第 10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 章第 11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 章第 12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 章第 13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 章第 14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 章第 15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 章第 16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 章第 17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 章第 18 段示例内容，用于模拟信息内容设计完整工作流程手册。本段文字重复填充以占据版面高度，确保每章接近一页。</w:t>
      </w:r>
    </w:p>
    <w:p>
      <w:pPr>
        <w:pStyle w:val="Heading1"/>
      </w:pPr>
      <w:r>
        <w:t>第 4 章工作流程说明</w:t>
      </w:r>
    </w:p>
    <w:p>
      <w:r>
        <w:rPr>
          <w:sz w:val="24"/>
        </w:rPr>
        <w:t>这是第 4 章第 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 章第 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 章第 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 章第 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 章第 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 章第 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 章第 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 章第 8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 章第 9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 章第 10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 章第 11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 章第 12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 章第 13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 章第 14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 章第 15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 章第 16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 章第 17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 章第 18 段示例内容，用于模拟信息内容设计完整工作流程手册。本段文字重复填充以占据版面高度，确保每章接近一页。</w:t>
      </w:r>
    </w:p>
    <w:p>
      <w:pPr>
        <w:pStyle w:val="Heading1"/>
      </w:pPr>
      <w:r>
        <w:t>第 5 章工作流程说明</w:t>
      </w:r>
    </w:p>
    <w:p>
      <w:r>
        <w:rPr>
          <w:sz w:val="24"/>
        </w:rPr>
        <w:t>这是第 5 章第 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 章第 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 章第 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 章第 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 章第 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 章第 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 章第 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 章第 8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 章第 9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 章第 10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 章第 11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 章第 12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 章第 13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 章第 14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 章第 15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 章第 16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 章第 17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 章第 18 段示例内容，用于模拟信息内容设计完整工作流程手册。本段文字重复填充以占据版面高度，确保每章接近一页。</w:t>
      </w:r>
    </w:p>
    <w:p>
      <w:pPr>
        <w:pStyle w:val="Heading1"/>
      </w:pPr>
      <w:r>
        <w:t>第 6 章工作流程说明</w:t>
      </w:r>
    </w:p>
    <w:p>
      <w:r>
        <w:rPr>
          <w:sz w:val="24"/>
        </w:rPr>
        <w:t>这是第 6 章第 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6 章第 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6 章第 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6 章第 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6 章第 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6 章第 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6 章第 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6 章第 8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6 章第 9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6 章第 10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6 章第 11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6 章第 12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6 章第 13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6 章第 14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6 章第 15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6 章第 16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6 章第 17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6 章第 18 段示例内容，用于模拟信息内容设计完整工作流程手册。本段文字重复填充以占据版面高度，确保每章接近一页。</w:t>
      </w:r>
    </w:p>
    <w:p>
      <w:pPr>
        <w:pStyle w:val="Heading1"/>
      </w:pPr>
      <w:r>
        <w:t>第 7 章工作流程说明</w:t>
      </w:r>
    </w:p>
    <w:p>
      <w:r>
        <w:rPr>
          <w:sz w:val="24"/>
        </w:rPr>
        <w:t>这是第 7 章第 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7 章第 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7 章第 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7 章第 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7 章第 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7 章第 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7 章第 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7 章第 8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7 章第 9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7 章第 10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7 章第 11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7 章第 12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7 章第 13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7 章第 14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7 章第 15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7 章第 16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7 章第 17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7 章第 18 段示例内容，用于模拟信息内容设计完整工作流程手册。本段文字重复填充以占据版面高度，确保每章接近一页。</w:t>
      </w:r>
    </w:p>
    <w:p>
      <w:pPr>
        <w:pStyle w:val="Heading1"/>
      </w:pPr>
      <w:r>
        <w:t>第 8 章工作流程说明</w:t>
      </w:r>
    </w:p>
    <w:p>
      <w:r>
        <w:rPr>
          <w:sz w:val="24"/>
        </w:rPr>
        <w:t>这是第 8 章第 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8 章第 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8 章第 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8 章第 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8 章第 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8 章第 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8 章第 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8 章第 8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8 章第 9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8 章第 10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8 章第 11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8 章第 12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8 章第 13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8 章第 14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8 章第 15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8 章第 16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8 章第 17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8 章第 18 段示例内容，用于模拟信息内容设计完整工作流程手册。本段文字重复填充以占据版面高度，确保每章接近一页。</w:t>
      </w:r>
    </w:p>
    <w:p>
      <w:pPr>
        <w:pStyle w:val="Heading1"/>
      </w:pPr>
      <w:r>
        <w:t>第 9 章工作流程说明</w:t>
      </w:r>
    </w:p>
    <w:p>
      <w:r>
        <w:rPr>
          <w:sz w:val="24"/>
        </w:rPr>
        <w:t>这是第 9 章第 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9 章第 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9 章第 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9 章第 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9 章第 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9 章第 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9 章第 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9 章第 8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9 章第 9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9 章第 10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9 章第 11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9 章第 12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9 章第 13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9 章第 14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9 章第 15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9 章第 16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9 章第 17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9 章第 18 段示例内容，用于模拟信息内容设计完整工作流程手册。本段文字重复填充以占据版面高度，确保每章接近一页。</w:t>
      </w:r>
    </w:p>
    <w:p>
      <w:pPr>
        <w:pStyle w:val="Heading1"/>
      </w:pPr>
      <w:r>
        <w:t>第 10 章工作流程说明</w:t>
      </w:r>
    </w:p>
    <w:p>
      <w:r>
        <w:rPr>
          <w:sz w:val="24"/>
        </w:rPr>
        <w:t>这是第 10 章第 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10 章第 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10 章第 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10 章第 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10 章第 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10 章第 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10 章第 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10 章第 8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10 章第 9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10 章第 10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10 章第 11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10 章第 12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10 章第 13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10 章第 14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10 章第 15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10 章第 16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10 章第 17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10 章第 18 段示例内容，用于模拟信息内容设计完整工作流程手册。本段文字重复填充以占据版面高度，确保每章接近一页。</w:t>
      </w:r>
    </w:p>
    <w:p>
      <w:pPr>
        <w:pStyle w:val="Heading1"/>
      </w:pPr>
      <w:r>
        <w:t>第 11 章工作流程说明</w:t>
      </w:r>
    </w:p>
    <w:p>
      <w:r>
        <w:rPr>
          <w:sz w:val="24"/>
        </w:rPr>
        <w:t>这是第 11 章第 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11 章第 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11 章第 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11 章第 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11 章第 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11 章第 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11 章第 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11 章第 8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11 章第 9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11 章第 10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11 章第 11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11 章第 12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11 章第 13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11 章第 14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11 章第 15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11 章第 16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11 章第 17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11 章第 18 段示例内容，用于模拟信息内容设计完整工作流程手册。本段文字重复填充以占据版面高度，确保每章接近一页。</w:t>
      </w:r>
    </w:p>
    <w:p>
      <w:pPr>
        <w:pStyle w:val="Heading1"/>
      </w:pPr>
      <w:r>
        <w:t>第 12 章工作流程说明</w:t>
      </w:r>
    </w:p>
    <w:p>
      <w:r>
        <w:rPr>
          <w:sz w:val="24"/>
        </w:rPr>
        <w:t>这是第 12 章第 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12 章第 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12 章第 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12 章第 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12 章第 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12 章第 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12 章第 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12 章第 8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12 章第 9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12 章第 10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12 章第 11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12 章第 12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12 章第 13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12 章第 14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12 章第 15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12 章第 16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12 章第 17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12 章第 18 段示例内容，用于模拟信息内容设计完整工作流程手册。本段文字重复填充以占据版面高度，确保每章接近一页。</w:t>
      </w:r>
    </w:p>
    <w:p>
      <w:pPr>
        <w:pStyle w:val="Heading1"/>
      </w:pPr>
      <w:r>
        <w:t>第 13 章工作流程说明</w:t>
      </w:r>
    </w:p>
    <w:p>
      <w:r>
        <w:rPr>
          <w:sz w:val="24"/>
        </w:rPr>
        <w:t>这是第 13 章第 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13 章第 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13 章第 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13 章第 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13 章第 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13 章第 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13 章第 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13 章第 8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13 章第 9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13 章第 10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13 章第 11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13 章第 12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13 章第 13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13 章第 14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13 章第 15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13 章第 16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13 章第 17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13 章第 18 段示例内容，用于模拟信息内容设计完整工作流程手册。本段文字重复填充以占据版面高度，确保每章接近一页。</w:t>
      </w:r>
    </w:p>
    <w:p>
      <w:pPr>
        <w:pStyle w:val="Heading1"/>
      </w:pPr>
      <w:r>
        <w:t>第 14 章工作流程说明</w:t>
      </w:r>
    </w:p>
    <w:p>
      <w:r>
        <w:rPr>
          <w:sz w:val="24"/>
        </w:rPr>
        <w:t>这是第 14 章第 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14 章第 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14 章第 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14 章第 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14 章第 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14 章第 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14 章第 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14 章第 8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14 章第 9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14 章第 10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14 章第 11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14 章第 12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14 章第 13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14 章第 14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14 章第 15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14 章第 16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14 章第 17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14 章第 18 段示例内容，用于模拟信息内容设计完整工作流程手册。本段文字重复填充以占据版面高度，确保每章接近一页。</w:t>
      </w:r>
    </w:p>
    <w:p>
      <w:pPr>
        <w:pStyle w:val="Heading1"/>
      </w:pPr>
      <w:r>
        <w:t>第 15 章工作流程说明</w:t>
      </w:r>
    </w:p>
    <w:p>
      <w:r>
        <w:rPr>
          <w:sz w:val="24"/>
        </w:rPr>
        <w:t>这是第 15 章第 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15 章第 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15 章第 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15 章第 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15 章第 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15 章第 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15 章第 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15 章第 8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15 章第 9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15 章第 10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15 章第 11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15 章第 12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15 章第 13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15 章第 14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15 章第 15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15 章第 16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15 章第 17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15 章第 18 段示例内容，用于模拟信息内容设计完整工作流程手册。本段文字重复填充以占据版面高度，确保每章接近一页。</w:t>
      </w:r>
    </w:p>
    <w:p>
      <w:pPr>
        <w:pStyle w:val="Heading1"/>
      </w:pPr>
      <w:r>
        <w:t>第 16 章工作流程说明</w:t>
      </w:r>
    </w:p>
    <w:p>
      <w:r>
        <w:rPr>
          <w:sz w:val="24"/>
        </w:rPr>
        <w:t>这是第 16 章第 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16 章第 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16 章第 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16 章第 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16 章第 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16 章第 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16 章第 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16 章第 8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16 章第 9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16 章第 10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16 章第 11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16 章第 12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16 章第 13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16 章第 14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16 章第 15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16 章第 16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16 章第 17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16 章第 18 段示例内容，用于模拟信息内容设计完整工作流程手册。本段文字重复填充以占据版面高度，确保每章接近一页。</w:t>
      </w:r>
    </w:p>
    <w:p>
      <w:pPr>
        <w:pStyle w:val="Heading1"/>
      </w:pPr>
      <w:r>
        <w:t>第 17 章工作流程说明</w:t>
      </w:r>
    </w:p>
    <w:p>
      <w:r>
        <w:rPr>
          <w:sz w:val="24"/>
        </w:rPr>
        <w:t>这是第 17 章第 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17 章第 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17 章第 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17 章第 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17 章第 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17 章第 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17 章第 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17 章第 8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17 章第 9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17 章第 10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17 章第 11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17 章第 12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17 章第 13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17 章第 14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17 章第 15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17 章第 16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17 章第 17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17 章第 18 段示例内容，用于模拟信息内容设计完整工作流程手册。本段文字重复填充以占据版面高度，确保每章接近一页。</w:t>
      </w:r>
    </w:p>
    <w:p>
      <w:pPr>
        <w:pStyle w:val="Heading1"/>
      </w:pPr>
      <w:r>
        <w:t>第 18 章工作流程说明</w:t>
      </w:r>
    </w:p>
    <w:p>
      <w:r>
        <w:rPr>
          <w:sz w:val="24"/>
        </w:rPr>
        <w:t>这是第 18 章第 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18 章第 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18 章第 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18 章第 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18 章第 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18 章第 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18 章第 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18 章第 8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18 章第 9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18 章第 10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18 章第 11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18 章第 12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18 章第 13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18 章第 14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18 章第 15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18 章第 16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18 章第 17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18 章第 18 段示例内容，用于模拟信息内容设计完整工作流程手册。本段文字重复填充以占据版面高度，确保每章接近一页。</w:t>
      </w:r>
    </w:p>
    <w:p>
      <w:pPr>
        <w:pStyle w:val="Heading1"/>
      </w:pPr>
      <w:r>
        <w:t>第 19 章工作流程说明</w:t>
      </w:r>
    </w:p>
    <w:p>
      <w:r>
        <w:rPr>
          <w:sz w:val="24"/>
        </w:rPr>
        <w:t>这是第 19 章第 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19 章第 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19 章第 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19 章第 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19 章第 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19 章第 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19 章第 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19 章第 8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19 章第 9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19 章第 10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19 章第 11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19 章第 12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19 章第 13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19 章第 14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19 章第 15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19 章第 16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19 章第 17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19 章第 18 段示例内容，用于模拟信息内容设计完整工作流程手册。本段文字重复填充以占据版面高度，确保每章接近一页。</w:t>
      </w:r>
    </w:p>
    <w:p>
      <w:pPr>
        <w:pStyle w:val="Heading1"/>
      </w:pPr>
      <w:r>
        <w:t>第 20 章工作流程说明</w:t>
      </w:r>
    </w:p>
    <w:p>
      <w:r>
        <w:rPr>
          <w:sz w:val="24"/>
        </w:rPr>
        <w:t>这是第 20 章第 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20 章第 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20 章第 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20 章第 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20 章第 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20 章第 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20 章第 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20 章第 8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20 章第 9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20 章第 10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20 章第 11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20 章第 12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20 章第 13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20 章第 14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20 章第 15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20 章第 16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20 章第 17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20 章第 18 段示例内容，用于模拟信息内容设计完整工作流程手册。本段文字重复填充以占据版面高度，确保每章接近一页。</w:t>
      </w:r>
    </w:p>
    <w:p>
      <w:pPr>
        <w:pStyle w:val="Heading1"/>
      </w:pPr>
      <w:r>
        <w:t>第 21 章工作流程说明</w:t>
      </w:r>
    </w:p>
    <w:p>
      <w:r>
        <w:rPr>
          <w:sz w:val="24"/>
        </w:rPr>
        <w:t>这是第 21 章第 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21 章第 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21 章第 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21 章第 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21 章第 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21 章第 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21 章第 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21 章第 8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21 章第 9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21 章第 10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21 章第 11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21 章第 12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21 章第 13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21 章第 14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21 章第 15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21 章第 16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21 章第 17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21 章第 18 段示例内容，用于模拟信息内容设计完整工作流程手册。本段文字重复填充以占据版面高度，确保每章接近一页。</w:t>
      </w:r>
    </w:p>
    <w:p>
      <w:pPr>
        <w:pStyle w:val="Heading1"/>
      </w:pPr>
      <w:r>
        <w:t>第 22 章工作流程说明</w:t>
      </w:r>
    </w:p>
    <w:p>
      <w:r>
        <w:rPr>
          <w:sz w:val="24"/>
        </w:rPr>
        <w:t>这是第 22 章第 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22 章第 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22 章第 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22 章第 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22 章第 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22 章第 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22 章第 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22 章第 8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22 章第 9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22 章第 10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22 章第 11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22 章第 12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22 章第 13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22 章第 14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22 章第 15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22 章第 16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22 章第 17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22 章第 18 段示例内容，用于模拟信息内容设计完整工作流程手册。本段文字重复填充以占据版面高度，确保每章接近一页。</w:t>
      </w:r>
    </w:p>
    <w:p>
      <w:pPr>
        <w:pStyle w:val="Heading1"/>
      </w:pPr>
      <w:r>
        <w:t>第 23 章工作流程说明</w:t>
      </w:r>
    </w:p>
    <w:p>
      <w:r>
        <w:rPr>
          <w:sz w:val="24"/>
        </w:rPr>
        <w:t>这是第 23 章第 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23 章第 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23 章第 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23 章第 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23 章第 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23 章第 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23 章第 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23 章第 8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23 章第 9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23 章第 10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23 章第 11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23 章第 12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23 章第 13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23 章第 14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23 章第 15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23 章第 16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23 章第 17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23 章第 18 段示例内容，用于模拟信息内容设计完整工作流程手册。本段文字重复填充以占据版面高度，确保每章接近一页。</w:t>
      </w:r>
    </w:p>
    <w:p>
      <w:pPr>
        <w:pStyle w:val="Heading1"/>
      </w:pPr>
      <w:r>
        <w:t>第 24 章工作流程说明</w:t>
      </w:r>
    </w:p>
    <w:p>
      <w:r>
        <w:rPr>
          <w:sz w:val="24"/>
        </w:rPr>
        <w:t>这是第 24 章第 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24 章第 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24 章第 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24 章第 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24 章第 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24 章第 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24 章第 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24 章第 8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24 章第 9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24 章第 10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24 章第 11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24 章第 12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24 章第 13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24 章第 14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24 章第 15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24 章第 16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24 章第 17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24 章第 18 段示例内容，用于模拟信息内容设计完整工作流程手册。本段文字重复填充以占据版面高度，确保每章接近一页。</w:t>
      </w:r>
    </w:p>
    <w:p>
      <w:pPr>
        <w:pStyle w:val="Heading1"/>
      </w:pPr>
      <w:r>
        <w:t>第 25 章工作流程说明</w:t>
      </w:r>
    </w:p>
    <w:p>
      <w:r>
        <w:rPr>
          <w:sz w:val="24"/>
        </w:rPr>
        <w:t>这是第 25 章第 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25 章第 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25 章第 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25 章第 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25 章第 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25 章第 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25 章第 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25 章第 8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25 章第 9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25 章第 10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25 章第 11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25 章第 12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25 章第 13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25 章第 14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25 章第 15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25 章第 16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25 章第 17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25 章第 18 段示例内容，用于模拟信息内容设计完整工作流程手册。本段文字重复填充以占据版面高度，确保每章接近一页。</w:t>
      </w:r>
    </w:p>
    <w:p>
      <w:pPr>
        <w:pStyle w:val="Heading1"/>
      </w:pPr>
      <w:r>
        <w:t>第 26 章工作流程说明</w:t>
      </w:r>
    </w:p>
    <w:p>
      <w:r>
        <w:rPr>
          <w:sz w:val="24"/>
        </w:rPr>
        <w:t>这是第 26 章第 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26 章第 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26 章第 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26 章第 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26 章第 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26 章第 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26 章第 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26 章第 8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26 章第 9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26 章第 10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26 章第 11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26 章第 12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26 章第 13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26 章第 14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26 章第 15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26 章第 16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26 章第 17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26 章第 18 段示例内容，用于模拟信息内容设计完整工作流程手册。本段文字重复填充以占据版面高度，确保每章接近一页。</w:t>
      </w:r>
    </w:p>
    <w:p>
      <w:pPr>
        <w:pStyle w:val="Heading1"/>
      </w:pPr>
      <w:r>
        <w:t>第 27 章工作流程说明</w:t>
      </w:r>
    </w:p>
    <w:p>
      <w:r>
        <w:rPr>
          <w:sz w:val="24"/>
        </w:rPr>
        <w:t>这是第 27 章第 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27 章第 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27 章第 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27 章第 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27 章第 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27 章第 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27 章第 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27 章第 8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27 章第 9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27 章第 10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27 章第 11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27 章第 12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27 章第 13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27 章第 14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27 章第 15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27 章第 16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27 章第 17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27 章第 18 段示例内容，用于模拟信息内容设计完整工作流程手册。本段文字重复填充以占据版面高度，确保每章接近一页。</w:t>
      </w:r>
    </w:p>
    <w:p>
      <w:pPr>
        <w:pStyle w:val="Heading1"/>
      </w:pPr>
      <w:r>
        <w:t>第 28 章工作流程说明</w:t>
      </w:r>
    </w:p>
    <w:p>
      <w:r>
        <w:rPr>
          <w:sz w:val="24"/>
        </w:rPr>
        <w:t>这是第 28 章第 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28 章第 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28 章第 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28 章第 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28 章第 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28 章第 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28 章第 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28 章第 8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28 章第 9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28 章第 10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28 章第 11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28 章第 12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28 章第 13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28 章第 14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28 章第 15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28 章第 16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28 章第 17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28 章第 18 段示例内容，用于模拟信息内容设计完整工作流程手册。本段文字重复填充以占据版面高度，确保每章接近一页。</w:t>
      </w:r>
    </w:p>
    <w:p>
      <w:pPr>
        <w:pStyle w:val="Heading1"/>
      </w:pPr>
      <w:r>
        <w:t>第 29 章工作流程说明</w:t>
      </w:r>
    </w:p>
    <w:p>
      <w:r>
        <w:rPr>
          <w:sz w:val="24"/>
        </w:rPr>
        <w:t>这是第 29 章第 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29 章第 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29 章第 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29 章第 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29 章第 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29 章第 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29 章第 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29 章第 8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29 章第 9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29 章第 10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29 章第 11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29 章第 12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29 章第 13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29 章第 14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29 章第 15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29 章第 16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29 章第 17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29 章第 18 段示例内容，用于模拟信息内容设计完整工作流程手册。本段文字重复填充以占据版面高度，确保每章接近一页。</w:t>
      </w:r>
    </w:p>
    <w:p>
      <w:pPr>
        <w:pStyle w:val="Heading1"/>
      </w:pPr>
      <w:r>
        <w:t>第 30 章工作流程说明</w:t>
      </w:r>
    </w:p>
    <w:p>
      <w:r>
        <w:rPr>
          <w:sz w:val="24"/>
        </w:rPr>
        <w:t>这是第 30 章第 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30 章第 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30 章第 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30 章第 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30 章第 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30 章第 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30 章第 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30 章第 8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30 章第 9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30 章第 10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30 章第 11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30 章第 12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30 章第 13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30 章第 14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30 章第 15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30 章第 16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30 章第 17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30 章第 18 段示例内容，用于模拟信息内容设计完整工作流程手册。本段文字重复填充以占据版面高度，确保每章接近一页。</w:t>
      </w:r>
    </w:p>
    <w:p>
      <w:pPr>
        <w:pStyle w:val="Heading1"/>
      </w:pPr>
      <w:r>
        <w:t>第 31 章工作流程说明</w:t>
      </w:r>
    </w:p>
    <w:p>
      <w:r>
        <w:rPr>
          <w:sz w:val="24"/>
        </w:rPr>
        <w:t>这是第 31 章第 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31 章第 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31 章第 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31 章第 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31 章第 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31 章第 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31 章第 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31 章第 8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31 章第 9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31 章第 10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31 章第 11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31 章第 12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31 章第 13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31 章第 14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31 章第 15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31 章第 16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31 章第 17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31 章第 18 段示例内容，用于模拟信息内容设计完整工作流程手册。本段文字重复填充以占据版面高度，确保每章接近一页。</w:t>
      </w:r>
    </w:p>
    <w:p>
      <w:pPr>
        <w:pStyle w:val="Heading1"/>
      </w:pPr>
      <w:r>
        <w:t>第 32 章工作流程说明</w:t>
      </w:r>
    </w:p>
    <w:p>
      <w:r>
        <w:rPr>
          <w:sz w:val="24"/>
        </w:rPr>
        <w:t>这是第 32 章第 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32 章第 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32 章第 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32 章第 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32 章第 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32 章第 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32 章第 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32 章第 8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32 章第 9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32 章第 10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32 章第 11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32 章第 12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32 章第 13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32 章第 14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32 章第 15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32 章第 16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32 章第 17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32 章第 18 段示例内容，用于模拟信息内容设计完整工作流程手册。本段文字重复填充以占据版面高度，确保每章接近一页。</w:t>
      </w:r>
    </w:p>
    <w:p>
      <w:pPr>
        <w:pStyle w:val="Heading1"/>
      </w:pPr>
      <w:r>
        <w:t>第 33 章工作流程说明</w:t>
      </w:r>
    </w:p>
    <w:p>
      <w:r>
        <w:rPr>
          <w:sz w:val="24"/>
        </w:rPr>
        <w:t>这是第 33 章第 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33 章第 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33 章第 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33 章第 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33 章第 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33 章第 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33 章第 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33 章第 8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33 章第 9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33 章第 10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33 章第 11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33 章第 12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33 章第 13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33 章第 14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33 章第 15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33 章第 16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33 章第 17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33 章第 18 段示例内容，用于模拟信息内容设计完整工作流程手册。本段文字重复填充以占据版面高度，确保每章接近一页。</w:t>
      </w:r>
    </w:p>
    <w:p>
      <w:pPr>
        <w:pStyle w:val="Heading1"/>
      </w:pPr>
      <w:r>
        <w:t>第 34 章工作流程说明</w:t>
      </w:r>
    </w:p>
    <w:p>
      <w:r>
        <w:rPr>
          <w:sz w:val="24"/>
        </w:rPr>
        <w:t>这是第 34 章第 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34 章第 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34 章第 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34 章第 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34 章第 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34 章第 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34 章第 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34 章第 8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34 章第 9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34 章第 10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34 章第 11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34 章第 12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34 章第 13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34 章第 14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34 章第 15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34 章第 16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34 章第 17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34 章第 18 段示例内容，用于模拟信息内容设计完整工作流程手册。本段文字重复填充以占据版面高度，确保每章接近一页。</w:t>
      </w:r>
    </w:p>
    <w:p>
      <w:pPr>
        <w:pStyle w:val="Heading1"/>
      </w:pPr>
      <w:r>
        <w:t>第 35 章工作流程说明</w:t>
      </w:r>
    </w:p>
    <w:p>
      <w:r>
        <w:rPr>
          <w:sz w:val="24"/>
        </w:rPr>
        <w:t>这是第 35 章第 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35 章第 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35 章第 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35 章第 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35 章第 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35 章第 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35 章第 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35 章第 8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35 章第 9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35 章第 10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35 章第 11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35 章第 12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35 章第 13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35 章第 14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35 章第 15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35 章第 16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35 章第 17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35 章第 18 段示例内容，用于模拟信息内容设计完整工作流程手册。本段文字重复填充以占据版面高度，确保每章接近一页。</w:t>
      </w:r>
    </w:p>
    <w:p>
      <w:pPr>
        <w:pStyle w:val="Heading1"/>
      </w:pPr>
      <w:r>
        <w:t>第 36 章工作流程说明</w:t>
      </w:r>
    </w:p>
    <w:p>
      <w:r>
        <w:rPr>
          <w:sz w:val="24"/>
        </w:rPr>
        <w:t>这是第 36 章第 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36 章第 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36 章第 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36 章第 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36 章第 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36 章第 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36 章第 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36 章第 8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36 章第 9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36 章第 10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36 章第 11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36 章第 12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36 章第 13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36 章第 14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36 章第 15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36 章第 16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36 章第 17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36 章第 18 段示例内容，用于模拟信息内容设计完整工作流程手册。本段文字重复填充以占据版面高度，确保每章接近一页。</w:t>
      </w:r>
    </w:p>
    <w:p>
      <w:pPr>
        <w:pStyle w:val="Heading1"/>
      </w:pPr>
      <w:r>
        <w:t>第 37 章工作流程说明</w:t>
      </w:r>
    </w:p>
    <w:p>
      <w:r>
        <w:rPr>
          <w:sz w:val="24"/>
        </w:rPr>
        <w:t>这是第 37 章第 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37 章第 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37 章第 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37 章第 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37 章第 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37 章第 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37 章第 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37 章第 8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37 章第 9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37 章第 10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37 章第 11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37 章第 12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37 章第 13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37 章第 14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37 章第 15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37 章第 16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37 章第 17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37 章第 18 段示例内容，用于模拟信息内容设计完整工作流程手册。本段文字重复填充以占据版面高度，确保每章接近一页。</w:t>
      </w:r>
    </w:p>
    <w:p>
      <w:pPr>
        <w:pStyle w:val="Heading1"/>
      </w:pPr>
      <w:r>
        <w:t>第 38 章工作流程说明</w:t>
      </w:r>
    </w:p>
    <w:p>
      <w:r>
        <w:rPr>
          <w:sz w:val="24"/>
        </w:rPr>
        <w:t>这是第 38 章第 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38 章第 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38 章第 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38 章第 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38 章第 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38 章第 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38 章第 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38 章第 8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38 章第 9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38 章第 10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38 章第 11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38 章第 12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38 章第 13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38 章第 14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38 章第 15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38 章第 16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38 章第 17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38 章第 18 段示例内容，用于模拟信息内容设计完整工作流程手册。本段文字重复填充以占据版面高度，确保每章接近一页。</w:t>
      </w:r>
    </w:p>
    <w:p>
      <w:pPr>
        <w:pStyle w:val="Heading1"/>
      </w:pPr>
      <w:r>
        <w:t>第 39 章工作流程说明</w:t>
      </w:r>
    </w:p>
    <w:p>
      <w:r>
        <w:rPr>
          <w:sz w:val="24"/>
        </w:rPr>
        <w:t>这是第 39 章第 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39 章第 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39 章第 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39 章第 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39 章第 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39 章第 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39 章第 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39 章第 8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39 章第 9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39 章第 10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39 章第 11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39 章第 12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39 章第 13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39 章第 14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39 章第 15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39 章第 16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39 章第 17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39 章第 18 段示例内容，用于模拟信息内容设计完整工作流程手册。本段文字重复填充以占据版面高度，确保每章接近一页。</w:t>
      </w:r>
    </w:p>
    <w:p>
      <w:pPr>
        <w:pStyle w:val="Heading1"/>
      </w:pPr>
      <w:r>
        <w:t>第 40 章工作流程说明</w:t>
      </w:r>
    </w:p>
    <w:p>
      <w:r>
        <w:rPr>
          <w:sz w:val="24"/>
        </w:rPr>
        <w:t>这是第 40 章第 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40 章第 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40 章第 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40 章第 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40 章第 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40 章第 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40 章第 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40 章第 8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40 章第 9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40 章第 10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40 章第 11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40 章第 12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40 章第 13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40 章第 14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40 章第 15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40 章第 16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40 章第 17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40 章第 18 段示例内容，用于模拟信息内容设计完整工作流程手册。本段文字重复填充以占据版面高度，确保每章接近一页。</w:t>
      </w:r>
    </w:p>
    <w:p>
      <w:pPr>
        <w:pStyle w:val="Heading1"/>
      </w:pPr>
      <w:r>
        <w:t>第 41 章工作流程说明</w:t>
      </w:r>
    </w:p>
    <w:p>
      <w:r>
        <w:rPr>
          <w:sz w:val="24"/>
        </w:rPr>
        <w:t>这是第 41 章第 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41 章第 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41 章第 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41 章第 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41 章第 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41 章第 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41 章第 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41 章第 8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41 章第 9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41 章第 10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41 章第 11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41 章第 12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41 章第 13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41 章第 14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41 章第 15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41 章第 16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41 章第 17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41 章第 18 段示例内容，用于模拟信息内容设计完整工作流程手册。本段文字重复填充以占据版面高度，确保每章接近一页。</w:t>
      </w:r>
    </w:p>
    <w:p>
      <w:pPr>
        <w:pStyle w:val="Heading1"/>
      </w:pPr>
      <w:r>
        <w:t>第 42 章工作流程说明</w:t>
      </w:r>
    </w:p>
    <w:p>
      <w:r>
        <w:rPr>
          <w:sz w:val="24"/>
        </w:rPr>
        <w:t>这是第 42 章第 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42 章第 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42 章第 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42 章第 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42 章第 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42 章第 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42 章第 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42 章第 8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42 章第 9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42 章第 10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42 章第 11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42 章第 12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42 章第 13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42 章第 14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42 章第 15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42 章第 16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42 章第 17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42 章第 18 段示例内容，用于模拟信息内容设计完整工作流程手册。本段文字重复填充以占据版面高度，确保每章接近一页。</w:t>
      </w:r>
    </w:p>
    <w:p>
      <w:pPr>
        <w:pStyle w:val="Heading1"/>
      </w:pPr>
      <w:r>
        <w:t>第 43 章工作流程说明</w:t>
      </w:r>
    </w:p>
    <w:p>
      <w:r>
        <w:rPr>
          <w:sz w:val="24"/>
        </w:rPr>
        <w:t>这是第 43 章第 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43 章第 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43 章第 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43 章第 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43 章第 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43 章第 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43 章第 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43 章第 8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43 章第 9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43 章第 10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43 章第 11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43 章第 12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43 章第 13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43 章第 14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43 章第 15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43 章第 16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43 章第 17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43 章第 18 段示例内容，用于模拟信息内容设计完整工作流程手册。本段文字重复填充以占据版面高度，确保每章接近一页。</w:t>
      </w:r>
    </w:p>
    <w:p>
      <w:pPr>
        <w:pStyle w:val="Heading1"/>
      </w:pPr>
      <w:r>
        <w:t>第 44 章工作流程说明</w:t>
      </w:r>
    </w:p>
    <w:p>
      <w:r>
        <w:rPr>
          <w:sz w:val="24"/>
        </w:rPr>
        <w:t>这是第 44 章第 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44 章第 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44 章第 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44 章第 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44 章第 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44 章第 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44 章第 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44 章第 8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44 章第 9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44 章第 10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44 章第 11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44 章第 12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44 章第 13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44 章第 14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44 章第 15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44 章第 16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44 章第 17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44 章第 18 段示例内容，用于模拟信息内容设计完整工作流程手册。本段文字重复填充以占据版面高度，确保每章接近一页。</w:t>
      </w:r>
    </w:p>
    <w:p>
      <w:pPr>
        <w:pStyle w:val="Heading1"/>
      </w:pPr>
      <w:r>
        <w:t>第 45 章工作流程说明</w:t>
      </w:r>
    </w:p>
    <w:p>
      <w:r>
        <w:rPr>
          <w:sz w:val="24"/>
        </w:rPr>
        <w:t>这是第 45 章第 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45 章第 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45 章第 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45 章第 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45 章第 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45 章第 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45 章第 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45 章第 8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45 章第 9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45 章第 10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45 章第 11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45 章第 12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45 章第 13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45 章第 14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45 章第 15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45 章第 16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45 章第 17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45 章第 18 段示例内容，用于模拟信息内容设计完整工作流程手册。本段文字重复填充以占据版面高度，确保每章接近一页。</w:t>
      </w:r>
    </w:p>
    <w:p>
      <w:pPr>
        <w:pStyle w:val="Heading1"/>
      </w:pPr>
      <w:r>
        <w:t>第 46 章工作流程说明</w:t>
      </w:r>
    </w:p>
    <w:p>
      <w:r>
        <w:rPr>
          <w:sz w:val="24"/>
        </w:rPr>
        <w:t>这是第 46 章第 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46 章第 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46 章第 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46 章第 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46 章第 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46 章第 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46 章第 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46 章第 8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46 章第 9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46 章第 10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46 章第 11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46 章第 12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46 章第 13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46 章第 14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46 章第 15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46 章第 16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46 章第 17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46 章第 18 段示例内容，用于模拟信息内容设计完整工作流程手册。本段文字重复填充以占据版面高度，确保每章接近一页。</w:t>
      </w:r>
    </w:p>
    <w:p>
      <w:pPr>
        <w:pStyle w:val="Heading1"/>
      </w:pPr>
      <w:r>
        <w:t>第 47 章工作流程说明</w:t>
      </w:r>
    </w:p>
    <w:p>
      <w:r>
        <w:rPr>
          <w:sz w:val="24"/>
        </w:rPr>
        <w:t>这是第 47 章第 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47 章第 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47 章第 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47 章第 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47 章第 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47 章第 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47 章第 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47 章第 8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47 章第 9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47 章第 10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47 章第 11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47 章第 12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47 章第 13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47 章第 14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47 章第 15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47 章第 16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47 章第 17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47 章第 18 段示例内容，用于模拟信息内容设计完整工作流程手册。本段文字重复填充以占据版面高度，确保每章接近一页。</w:t>
      </w:r>
    </w:p>
    <w:p>
      <w:pPr>
        <w:pStyle w:val="Heading1"/>
      </w:pPr>
      <w:r>
        <w:t>第 48 章工作流程说明</w:t>
      </w:r>
    </w:p>
    <w:p>
      <w:r>
        <w:rPr>
          <w:sz w:val="24"/>
        </w:rPr>
        <w:t>这是第 48 章第 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48 章第 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48 章第 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48 章第 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48 章第 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48 章第 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48 章第 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48 章第 8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48 章第 9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48 章第 10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48 章第 11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48 章第 12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48 章第 13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48 章第 14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48 章第 15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48 章第 16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48 章第 17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48 章第 18 段示例内容，用于模拟信息内容设计完整工作流程手册。本段文字重复填充以占据版面高度，确保每章接近一页。</w:t>
      </w:r>
    </w:p>
    <w:p>
      <w:pPr>
        <w:pStyle w:val="Heading1"/>
      </w:pPr>
      <w:r>
        <w:t>第 49 章工作流程说明</w:t>
      </w:r>
    </w:p>
    <w:p>
      <w:r>
        <w:rPr>
          <w:sz w:val="24"/>
        </w:rPr>
        <w:t>这是第 49 章第 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49 章第 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49 章第 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49 章第 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49 章第 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49 章第 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49 章第 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49 章第 8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49 章第 9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49 章第 10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49 章第 11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49 章第 12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49 章第 13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49 章第 14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49 章第 15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49 章第 16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49 章第 17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49 章第 18 段示例内容，用于模拟信息内容设计完整工作流程手册。本段文字重复填充以占据版面高度，确保每章接近一页。</w:t>
      </w:r>
    </w:p>
    <w:p>
      <w:pPr>
        <w:pStyle w:val="Heading1"/>
      </w:pPr>
      <w:r>
        <w:t>第 50 章工作流程说明</w:t>
      </w:r>
    </w:p>
    <w:p>
      <w:r>
        <w:rPr>
          <w:sz w:val="24"/>
        </w:rPr>
        <w:t>这是第 50 章第 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50 章第 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50 章第 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50 章第 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50 章第 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50 章第 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50 章第 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50 章第 8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50 章第 9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50 章第 10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50 章第 11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50 章第 12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50 章第 13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50 章第 14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50 章第 15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50 章第 16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50 章第 17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50 章第 18 段示例内容，用于模拟信息内容设计完整工作流程手册。本段文字重复填充以占据版面高度，确保每章接近一页。</w:t>
      </w:r>
    </w:p>
    <w:p>
      <w:pPr>
        <w:pStyle w:val="Heading1"/>
      </w:pPr>
      <w:r>
        <w:t>第 51 章工作流程说明</w:t>
      </w:r>
    </w:p>
    <w:p>
      <w:r>
        <w:rPr>
          <w:sz w:val="24"/>
        </w:rPr>
        <w:t>这是第 51 章第 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51 章第 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51 章第 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51 章第 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51 章第 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51 章第 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51 章第 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51 章第 8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51 章第 9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51 章第 10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51 章第 11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51 章第 12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51 章第 13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51 章第 14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51 章第 15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51 章第 16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51 章第 17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51 章第 18 段示例内容，用于模拟信息内容设计完整工作流程手册。本段文字重复填充以占据版面高度，确保每章接近一页。</w:t>
      </w:r>
    </w:p>
    <w:p>
      <w:pPr>
        <w:pStyle w:val="Heading1"/>
      </w:pPr>
      <w:r>
        <w:t>第 52 章工作流程说明</w:t>
      </w:r>
    </w:p>
    <w:p>
      <w:r>
        <w:rPr>
          <w:sz w:val="24"/>
        </w:rPr>
        <w:t>这是第 52 章第 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52 章第 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52 章第 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52 章第 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52 章第 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52 章第 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52 章第 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52 章第 8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52 章第 9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52 章第 10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52 章第 11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52 章第 12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52 章第 13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52 章第 14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52 章第 15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52 章第 16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52 章第 17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52 章第 18 段示例内容，用于模拟信息内容设计完整工作流程手册。本段文字重复填充以占据版面高度，确保每章接近一页。</w:t>
      </w:r>
    </w:p>
    <w:p>
      <w:pPr>
        <w:pStyle w:val="Heading1"/>
      </w:pPr>
      <w:r>
        <w:t>第 53 章工作流程说明</w:t>
      </w:r>
    </w:p>
    <w:p>
      <w:r>
        <w:rPr>
          <w:sz w:val="24"/>
        </w:rPr>
        <w:t>这是第 53 章第 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53 章第 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53 章第 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53 章第 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53 章第 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53 章第 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53 章第 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53 章第 8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53 章第 9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53 章第 10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53 章第 11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53 章第 12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53 章第 13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53 章第 14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53 章第 15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53 章第 16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53 章第 17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53 章第 18 段示例内容，用于模拟信息内容设计完整工作流程手册。本段文字重复填充以占据版面高度，确保每章接近一页。</w:t>
      </w:r>
    </w:p>
    <w:p>
      <w:pPr>
        <w:pStyle w:val="Heading1"/>
      </w:pPr>
      <w:r>
        <w:t>第 54 章工作流程说明</w:t>
      </w:r>
    </w:p>
    <w:p>
      <w:r>
        <w:rPr>
          <w:sz w:val="24"/>
        </w:rPr>
        <w:t>这是第 54 章第 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54 章第 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54 章第 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54 章第 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54 章第 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54 章第 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54 章第 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54 章第 8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54 章第 9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54 章第 10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54 章第 11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54 章第 12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54 章第 13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54 章第 14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54 章第 15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54 章第 16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54 章第 17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54 章第 18 段示例内容，用于模拟信息内容设计完整工作流程手册。本段文字重复填充以占据版面高度，确保每章接近一页。</w:t>
      </w:r>
    </w:p>
    <w:p>
      <w:pPr>
        <w:pStyle w:val="Heading1"/>
      </w:pPr>
      <w:r>
        <w:t>第 55 章工作流程说明</w:t>
      </w:r>
    </w:p>
    <w:p>
      <w:r>
        <w:rPr>
          <w:sz w:val="24"/>
        </w:rPr>
        <w:t>这是第 55 章第 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55 章第 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55 章第 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55 章第 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55 章第 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55 章第 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55 章第 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55 章第 8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55 章第 9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55 章第 10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55 章第 11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55 章第 12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55 章第 13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55 章第 14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55 章第 15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55 章第 16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55 章第 17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55 章第 18 段示例内容，用于模拟信息内容设计完整工作流程手册。本段文字重复填充以占据版面高度，确保每章接近一页。</w:t>
      </w:r>
    </w:p>
    <w:p>
      <w:pPr>
        <w:pStyle w:val="Heading1"/>
      </w:pPr>
      <w:r>
        <w:t>第 56 章工作流程说明</w:t>
      </w:r>
    </w:p>
    <w:p>
      <w:r>
        <w:rPr>
          <w:sz w:val="24"/>
        </w:rPr>
        <w:t>这是第 56 章第 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56 章第 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56 章第 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56 章第 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56 章第 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56 章第 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56 章第 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56 章第 8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56 章第 9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56 章第 10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56 章第 11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56 章第 12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56 章第 13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56 章第 14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56 章第 15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56 章第 16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56 章第 17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56 章第 18 段示例内容，用于模拟信息内容设计完整工作流程手册。本段文字重复填充以占据版面高度，确保每章接近一页。</w:t>
      </w:r>
    </w:p>
    <w:p>
      <w:pPr>
        <w:pStyle w:val="Heading1"/>
      </w:pPr>
      <w:r>
        <w:t>第 57 章工作流程说明</w:t>
      </w:r>
    </w:p>
    <w:p>
      <w:r>
        <w:rPr>
          <w:sz w:val="24"/>
        </w:rPr>
        <w:t>这是第 57 章第 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57 章第 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57 章第 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57 章第 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57 章第 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57 章第 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57 章第 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57 章第 8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57 章第 9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57 章第 10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57 章第 11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57 章第 12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57 章第 13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57 章第 14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57 章第 15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57 章第 16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57 章第 17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57 章第 18 段示例内容，用于模拟信息内容设计完整工作流程手册。本段文字重复填充以占据版面高度，确保每章接近一页。</w:t>
      </w:r>
    </w:p>
    <w:p>
      <w:pPr>
        <w:pStyle w:val="Heading1"/>
      </w:pPr>
      <w:r>
        <w:t>第 58 章工作流程说明</w:t>
      </w:r>
    </w:p>
    <w:p>
      <w:r>
        <w:rPr>
          <w:sz w:val="24"/>
        </w:rPr>
        <w:t>这是第 58 章第 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58 章第 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58 章第 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58 章第 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58 章第 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58 章第 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58 章第 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58 章第 8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58 章第 9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58 章第 10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58 章第 11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58 章第 12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58 章第 13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58 章第 14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58 章第 15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58 章第 16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58 章第 17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58 章第 18 段示例内容，用于模拟信息内容设计完整工作流程手册。本段文字重复填充以占据版面高度，确保每章接近一页。</w:t>
      </w:r>
    </w:p>
    <w:p>
      <w:pPr>
        <w:pStyle w:val="Heading1"/>
      </w:pPr>
      <w:r>
        <w:t>第 59 章工作流程说明</w:t>
      </w:r>
    </w:p>
    <w:p>
      <w:r>
        <w:rPr>
          <w:sz w:val="24"/>
        </w:rPr>
        <w:t>这是第 59 章第 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59 章第 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59 章第 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59 章第 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59 章第 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59 章第 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59 章第 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59 章第 8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59 章第 9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59 章第 10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59 章第 11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59 章第 12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59 章第 13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59 章第 14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59 章第 15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59 章第 16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59 章第 17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59 章第 18 段示例内容，用于模拟信息内容设计完整工作流程手册。本段文字重复填充以占据版面高度，确保每章接近一页。</w:t>
      </w:r>
    </w:p>
    <w:p>
      <w:pPr>
        <w:pStyle w:val="Heading1"/>
      </w:pPr>
      <w:r>
        <w:t>第 60 章工作流程说明</w:t>
      </w:r>
    </w:p>
    <w:p>
      <w:r>
        <w:rPr>
          <w:sz w:val="24"/>
        </w:rPr>
        <w:t>这是第 60 章第 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60 章第 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60 章第 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60 章第 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60 章第 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60 章第 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60 章第 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60 章第 8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60 章第 9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60 章第 10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60 章第 11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60 章第 12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60 章第 13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60 章第 14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60 章第 15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60 章第 16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60 章第 17 段示例内容，用于模拟信息内容设计完整工作流程手册。本段文字重复填充以占据版面高度，确保每章接近一页。</w:t>
      </w:r>
    </w:p>
    <w:p>
      <w:r>
        <w:rPr>
          <w:sz w:val="24"/>
        </w:rPr>
        <w:t>这是第 60 章第 18 段示例内容，用于模拟信息内容设计完整工作流程手册。本段文字重复填充以占据版面高度，确保每章接近一页。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